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546" w:rsidRPr="008331C1" w:rsidRDefault="004824A5" w:rsidP="008331C1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8331C1">
        <w:rPr>
          <w:rFonts w:ascii="Times New Roman" w:hAnsi="Times New Roman" w:cs="Times New Roman"/>
          <w:sz w:val="28"/>
          <w:lang w:val="ru-RU"/>
        </w:rPr>
        <w:t xml:space="preserve">Анализ непротиворечивости по </w:t>
      </w:r>
      <w:proofErr w:type="spellStart"/>
      <w:r w:rsidRPr="008331C1">
        <w:rPr>
          <w:rFonts w:ascii="Times New Roman" w:hAnsi="Times New Roman" w:cs="Times New Roman"/>
          <w:sz w:val="28"/>
          <w:lang w:val="ru-RU"/>
        </w:rPr>
        <w:t>стейкхолдерам</w:t>
      </w:r>
      <w:proofErr w:type="spellEnd"/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 xml:space="preserve">Таблица 1 – Анализ непротиворечивости по </w:t>
      </w:r>
      <w:proofErr w:type="spellStart"/>
      <w:r w:rsidRPr="008331C1">
        <w:rPr>
          <w:rFonts w:ascii="Times New Roman" w:hAnsi="Times New Roman" w:cs="Times New Roman"/>
          <w:sz w:val="24"/>
          <w:szCs w:val="24"/>
          <w:lang w:val="ru-RU"/>
        </w:rPr>
        <w:t>стейкхолдерам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Стейкхолдер</w:t>
            </w:r>
            <w:proofErr w:type="spellEnd"/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Потребность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Покрывающее требование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Регистрироваться и авторизоваться в приложении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Заполнять профиль с физическими параметрами и целью тренировок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Просматривать каталог упражнений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Получать персонализированную программу тренировок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FR-4, FR-16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Просматрив</w:t>
            </w: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ать план тренировок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Фиксировать фактическое выполнение подходов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Заменять упражнение при необходимости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Отдыхать между подходами по таймеру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Оставлять обратную связь по тренировке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FR-9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Получать скорректированную нагрузку с объяснением причины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FR-10, FR-11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Соглашаться с корректировкой или менять её вручную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FR-12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Отслеживать историю тренировок и прогресс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FR-13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Получать напоминания о тренировках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FR-14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терять данные тренировки при сбое приложения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Пользоваться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приложением на разных устройствах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Тренер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Формировать группы </w:t>
            </w: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учеников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FR-15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Тренер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Назначать ученикам программы тренировок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Тренер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Просматривать статистику выполнения плана по группе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FR-17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Тренер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Получать уведомления о пропусках тренировок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учеником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FR-18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Тренер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Получать уведомления о признаках переутомления ученика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FR-19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Управлять учётными записями пользователей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FR-20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Управлять каталогом упражнений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Формировать и выгружать отчёты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FR-22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Обеспечивать защиту персональных данных пользователей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</w:tr>
    </w:tbl>
    <w:p w:rsidR="002A4546" w:rsidRPr="008331C1" w:rsidRDefault="004824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 xml:space="preserve">Вывод: для каждого </w:t>
      </w:r>
      <w:proofErr w:type="spellStart"/>
      <w:r w:rsidRPr="008331C1">
        <w:rPr>
          <w:rFonts w:ascii="Times New Roman" w:hAnsi="Times New Roman" w:cs="Times New Roman"/>
          <w:sz w:val="24"/>
          <w:szCs w:val="24"/>
          <w:lang w:val="ru-RU"/>
        </w:rPr>
        <w:t>стейкхолдера</w:t>
      </w:r>
      <w:proofErr w:type="spellEnd"/>
      <w:r w:rsidRPr="008331C1">
        <w:rPr>
          <w:rFonts w:ascii="Times New Roman" w:hAnsi="Times New Roman" w:cs="Times New Roman"/>
          <w:sz w:val="24"/>
          <w:szCs w:val="24"/>
          <w:lang w:val="ru-RU"/>
        </w:rPr>
        <w:t xml:space="preserve"> из реестра в перечне присутствует не менее одного требования, непосредственно отражающего его ключевую потребность. Пробелов, требующих уточнения, н</w:t>
      </w:r>
      <w:r w:rsidRPr="008331C1">
        <w:rPr>
          <w:rFonts w:ascii="Times New Roman" w:hAnsi="Times New Roman" w:cs="Times New Roman"/>
          <w:sz w:val="24"/>
          <w:szCs w:val="24"/>
          <w:lang w:val="ru-RU"/>
        </w:rPr>
        <w:t>е выявлено.</w:t>
      </w:r>
    </w:p>
    <w:p w:rsidR="002A4546" w:rsidRPr="008331C1" w:rsidRDefault="004824A5" w:rsidP="008331C1">
      <w:pPr>
        <w:pStyle w:val="21"/>
        <w:spacing w:before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2"/>
          <w:lang w:val="ru-RU"/>
        </w:rPr>
        <w:t>Проверка полноты по сценариям использования</w:t>
      </w:r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 xml:space="preserve">Таблица 2 – Проверка полноты сценария </w:t>
      </w:r>
      <w:r w:rsidRPr="008331C1">
        <w:rPr>
          <w:rFonts w:ascii="Times New Roman" w:hAnsi="Times New Roman" w:cs="Times New Roman"/>
          <w:sz w:val="24"/>
          <w:szCs w:val="24"/>
        </w:rPr>
        <w:t>UC</w:t>
      </w:r>
      <w:r w:rsidRPr="008331C1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Покрывающее требование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открывает главный экран и нажимает кнопку «Начать» на тренировке текущего дня.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отображает первое упраж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нение программы с плановыми параметрами подхода (вес, количество повторений).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FR-5, FR-4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выполняет подход и вводит фактическое количество выполненных повторений.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запускает таймер отдыха и по его завершении переходит к следующему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подходу или упражнению.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 выполнения последнего упражнения пользователь нажимает «Завершить тренировку».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FR-9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предлагает пользователю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указать оценку сложности, самочувствия и оставить комментарий.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FR-9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Пользователь сохраняет обратную с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вязь; система рассчитывает и отображает корректировку параметров следующей тренировки с указанием причины.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FR-10, FR-11</w:t>
            </w:r>
          </w:p>
        </w:tc>
      </w:tr>
    </w:tbl>
    <w:p w:rsidR="002A4546" w:rsidRPr="008331C1" w:rsidRDefault="002A4546">
      <w:pPr>
        <w:rPr>
          <w:rFonts w:ascii="Times New Roman" w:hAnsi="Times New Roman" w:cs="Times New Roman"/>
          <w:sz w:val="24"/>
          <w:szCs w:val="24"/>
        </w:rPr>
      </w:pPr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31C1">
        <w:rPr>
          <w:rFonts w:ascii="Times New Roman" w:hAnsi="Times New Roman" w:cs="Times New Roman"/>
          <w:sz w:val="24"/>
          <w:szCs w:val="24"/>
        </w:rPr>
        <w:t>Таблица 3 – Проверка полноты сценария UC2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Покрывающее требование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впервые входит в приложение и попадает на экран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заполнения профиля.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указывает пол, возраст, вес и рост.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указывает уровень подготовки и цель тренировок.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FR-2, FR-4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указывает доступный инвентарь.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«Сохранить профиль».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формирует стартовую индивидуальную программу тренировок и отображает её на главном экране.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</w:tr>
    </w:tbl>
    <w:p w:rsidR="002A4546" w:rsidRPr="008331C1" w:rsidRDefault="002A4546">
      <w:pPr>
        <w:rPr>
          <w:rFonts w:ascii="Times New Roman" w:hAnsi="Times New Roman" w:cs="Times New Roman"/>
          <w:sz w:val="24"/>
          <w:szCs w:val="24"/>
        </w:rPr>
      </w:pPr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31C1">
        <w:rPr>
          <w:rFonts w:ascii="Times New Roman" w:hAnsi="Times New Roman" w:cs="Times New Roman"/>
          <w:sz w:val="24"/>
          <w:szCs w:val="24"/>
        </w:rPr>
        <w:t>Таблица 4 – Проверка полноты сценария UC3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Покрывающее требование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Тренер открывает список группы и выбирает ученика.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FR-17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отображает про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филь ученика: уровень подготовки, цель тренировок, историю выполненных тренировок.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FR-2, FR-13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Тренер выбирает готовый шаблон программы либо формирует индивидуальный план вручную.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Тренер нажимает «Назначить программу».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сохраняет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программу и связывает её с учеником, присваивая ей приоритет над автоматически сгенерированной.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Ученик получает </w:t>
            </w: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-уведомление о назначении новой программы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тренировок.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FR-14</w:t>
            </w:r>
          </w:p>
        </w:tc>
      </w:tr>
    </w:tbl>
    <w:p w:rsidR="002A4546" w:rsidRPr="008331C1" w:rsidRDefault="002A4546">
      <w:pPr>
        <w:rPr>
          <w:rFonts w:ascii="Times New Roman" w:hAnsi="Times New Roman" w:cs="Times New Roman"/>
          <w:sz w:val="24"/>
          <w:szCs w:val="24"/>
        </w:rPr>
      </w:pPr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31C1">
        <w:rPr>
          <w:rFonts w:ascii="Times New Roman" w:hAnsi="Times New Roman" w:cs="Times New Roman"/>
          <w:sz w:val="24"/>
          <w:szCs w:val="24"/>
        </w:rPr>
        <w:t>Таблица 5 – Проверка полноты сценария UC4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Покрывающее требование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дминистратор нажимает кнопку «+ Упражнение».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открывает форму создания упражнения.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указывает название, задействованные группы мышц, уровень сложности, необходимый инвентарь и диапазоны повторений и подходов.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прикрепляет схему или видео выполнения упражнения.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Администратор нажимает «Сохранить».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2A4546" w:rsidRPr="008331C1"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проверяет заполнение обязательных полей и добавляет упражнение в каталог.</w:t>
            </w:r>
          </w:p>
        </w:tc>
        <w:tc>
          <w:tcPr>
            <w:tcW w:w="432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</w:tbl>
    <w:p w:rsidR="002A4546" w:rsidRPr="008331C1" w:rsidRDefault="004824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>Вывод: каждый шаг основного потока всех четырёх сце</w:t>
      </w:r>
      <w:r w:rsidRPr="008331C1">
        <w:rPr>
          <w:rFonts w:ascii="Times New Roman" w:hAnsi="Times New Roman" w:cs="Times New Roman"/>
          <w:sz w:val="24"/>
          <w:szCs w:val="24"/>
          <w:lang w:val="ru-RU"/>
        </w:rPr>
        <w:t>нариев обеспечен соответствующим функциональным требованием. Шагов, не имеющих покрывающего требования, не выявлено.</w:t>
      </w:r>
    </w:p>
    <w:p w:rsidR="002A4546" w:rsidRPr="008331C1" w:rsidRDefault="004824A5" w:rsidP="008331C1">
      <w:pPr>
        <w:pStyle w:val="21"/>
        <w:spacing w:before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2"/>
          <w:lang w:val="ru-RU"/>
        </w:rPr>
        <w:t>Проверка на однозначность</w:t>
      </w:r>
    </w:p>
    <w:p w:rsidR="002A4546" w:rsidRPr="008331C1" w:rsidRDefault="004824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>В ходе проверки выявлены формулировки, содержащие оценочные прилагательные без количественного определения. Кажд</w:t>
      </w:r>
      <w:r w:rsidRPr="008331C1">
        <w:rPr>
          <w:rFonts w:ascii="Times New Roman" w:hAnsi="Times New Roman" w:cs="Times New Roman"/>
          <w:sz w:val="24"/>
          <w:szCs w:val="24"/>
          <w:lang w:val="ru-RU"/>
        </w:rPr>
        <w:t>ый такой термин заменён на измеримый критерий.</w:t>
      </w:r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>Таблица 6 – Проверка требований на однозначность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  <w:proofErr w:type="spellEnd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Изначальная формулировка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Изменённая формулировка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Приложение должно быстро формировать программу тренировок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автоматически сформировать индивидуальную программу тренировок не более чем за 5 секунд после сохранения профиля пользователя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FR-18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Тренер должен оперативно узнавать о пропусках тренировок учеником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уведомлять тренера о пропуске тренировки у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чеником не позднее 24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часов после истечения запланированного времени тренировки</w:t>
            </w:r>
          </w:p>
        </w:tc>
      </w:tr>
      <w:tr w:rsidR="002A4546" w:rsidRPr="008331C1"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NFR-2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Экраны приложения должны загружаться быстро</w:t>
            </w:r>
          </w:p>
        </w:tc>
        <w:tc>
          <w:tcPr>
            <w:tcW w:w="288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Время отклика основных экранов приложения не должно превышать 2–3 секунд при стабильном </w:t>
            </w:r>
            <w:proofErr w:type="spellStart"/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интернет-соединении</w:t>
            </w:r>
            <w:bookmarkStart w:id="0" w:name="_GoBack"/>
            <w:bookmarkEnd w:id="0"/>
            <w:proofErr w:type="spellEnd"/>
          </w:p>
        </w:tc>
      </w:tr>
    </w:tbl>
    <w:p w:rsidR="002A4546" w:rsidRPr="008331C1" w:rsidRDefault="002A454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A4546" w:rsidRPr="008331C1" w:rsidRDefault="004824A5" w:rsidP="008331C1">
      <w:pPr>
        <w:pStyle w:val="21"/>
        <w:spacing w:before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2"/>
          <w:lang w:val="ru-RU"/>
        </w:rPr>
        <w:t>Проверка на про</w:t>
      </w:r>
      <w:r w:rsidRPr="008331C1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2"/>
          <w:lang w:val="ru-RU"/>
        </w:rPr>
        <w:t>тиворечивость</w:t>
      </w:r>
    </w:p>
    <w:p w:rsidR="002A4546" w:rsidRPr="008331C1" w:rsidRDefault="004824A5" w:rsidP="008331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31C1">
        <w:rPr>
          <w:rFonts w:ascii="Times New Roman" w:hAnsi="Times New Roman" w:cs="Times New Roman"/>
          <w:sz w:val="24"/>
          <w:szCs w:val="24"/>
          <w:lang w:val="ru-RU"/>
        </w:rPr>
        <w:t>Таблица 7 – Проверка требований на противоречивость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51"/>
        <w:gridCol w:w="1460"/>
        <w:gridCol w:w="1452"/>
        <w:gridCol w:w="1464"/>
        <w:gridCol w:w="1676"/>
        <w:gridCol w:w="1353"/>
      </w:tblGrid>
      <w:tr w:rsidR="002A4546" w:rsidRPr="008331C1"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  <w:proofErr w:type="spellEnd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  <w:proofErr w:type="spellEnd"/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Требование 1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 требования 2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Требование 2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Противоречивость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b/>
                <w:sz w:val="24"/>
                <w:szCs w:val="24"/>
              </w:rPr>
              <w:t>Стратегия разрешения</w:t>
            </w:r>
          </w:p>
        </w:tc>
      </w:tr>
      <w:tr w:rsidR="002A4546" w:rsidRPr="008331C1"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автоматически формировать индивидуальную программу 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тренировок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Назначенная тренером программа имеет приоритет над автоматически сгенерированной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Отсутствует. Автоматическая генерация действует только при отсутствии программы, назначенной тренером; при назначении программы тренером она замещает автомати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чески сформированную</w:t>
            </w:r>
          </w:p>
        </w:tc>
        <w:tc>
          <w:tcPr>
            <w:tcW w:w="1440" w:type="dxa"/>
          </w:tcPr>
          <w:p w:rsidR="002A4546" w:rsidRPr="008331C1" w:rsidRDefault="002A454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A4546" w:rsidRPr="008331C1"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автоматически рассчитывать и предлагать изменённые параметры нагрузки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может принять предложенную корректировку или изменить её вручную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Отсутствует. Система формирует рекомендацию, но окончатель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ное решение о значении нагрузки остаётся за пользователем</w:t>
            </w:r>
          </w:p>
        </w:tc>
        <w:tc>
          <w:tcPr>
            <w:tcW w:w="1440" w:type="dxa"/>
          </w:tcPr>
          <w:p w:rsidR="002A4546" w:rsidRPr="008331C1" w:rsidRDefault="002A454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A4546" w:rsidRPr="008331C1"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FR-16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Тренер назначает ученику индивидуальную или групповую программу тренировок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автоматически формировать индивидуальную программу тренировок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Возможен конфликт приоритетов при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одновременном наличии программы тренера и автоматически сформированной программы</w:t>
            </w:r>
          </w:p>
        </w:tc>
        <w:tc>
          <w:tcPr>
            <w:tcW w:w="1440" w:type="dxa"/>
          </w:tcPr>
          <w:p w:rsidR="002A4546" w:rsidRPr="008331C1" w:rsidRDefault="004824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Системе присваивается меньший приоритет: при наличии активной программы, назначенной тренером, автоматическая генерация новой программы для данного пользователя не выполняетс</w:t>
            </w:r>
            <w:r w:rsidRPr="008331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</w:tbl>
    <w:p w:rsidR="004824A5" w:rsidRPr="008331C1" w:rsidRDefault="004824A5">
      <w:pPr>
        <w:rPr>
          <w:lang w:val="ru-RU"/>
        </w:rPr>
      </w:pPr>
    </w:p>
    <w:sectPr w:rsidR="004824A5" w:rsidRPr="00833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4546"/>
    <w:rsid w:val="00326F90"/>
    <w:rsid w:val="004824A5"/>
    <w:rsid w:val="008331C1"/>
    <w:rsid w:val="00AA1D8D"/>
    <w:rsid w:val="00B47730"/>
    <w:rsid w:val="00CB0664"/>
    <w:rsid w:val="00E52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0AF07"/>
  <w14:defaultImageDpi w14:val="300"/>
  <w15:docId w15:val="{A4B6927D-48EC-4C83-9AA3-B0B6A4FA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AB6811-A356-4CED-AB0E-636C68143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1022</Words>
  <Characters>5832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Вершинин</cp:lastModifiedBy>
  <cp:revision>2</cp:revision>
  <dcterms:created xsi:type="dcterms:W3CDTF">2013-12-23T23:15:00Z</dcterms:created>
  <dcterms:modified xsi:type="dcterms:W3CDTF">2026-09-30T20:12:00Z</dcterms:modified>
  <cp:category/>
</cp:coreProperties>
</file>