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03D" w:rsidRPr="00242FE0" w:rsidRDefault="00D42C26" w:rsidP="00242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2FE0">
        <w:rPr>
          <w:rFonts w:ascii="Times New Roman" w:hAnsi="Times New Roman" w:cs="Times New Roman"/>
          <w:sz w:val="24"/>
          <w:szCs w:val="24"/>
        </w:rPr>
        <w:t>Таблица 1 – Сценарий использования системы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Выполнение тренировки с автоматической корректировкой нагрузки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UC1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Актор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авторизован в системе; на текущий день сформирована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тренировка.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открывает главный экран и нажимает кнопку «Начать» на тренировке текущего дня.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Система отображает первое упражнение программы с плановыми параметрами подхода (вес, количество повторений).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Пользовате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ль выполняет подход и вводит фактическое количество выполненных повторений.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4. Система запускает таймер отдыха и по его завершении переходит к следующему подходу или упражнению.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5. После выполнения последнего упражнения пользователь нажимает «Завершить тре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нировку».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6. Система предлагает пользователю указать оценку сложности, самочувствия и оставить комментарий.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7. Пользователь сохраняет обратную связь; система рассчитывает и отображает корректировку параметров следующей тренировки с указанием причины.</w:t>
            </w:r>
          </w:p>
        </w:tc>
        <w:bookmarkStart w:id="0" w:name="_GoBack"/>
        <w:bookmarkEnd w:id="0"/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Альт</w:t>
            </w: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ернативный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На шаге 3 пользователь нажимает «Заменить упражнение»: система предлагает альтернативное упражнение с той же целевой группой мышц, основной поток продолжается с шага 3 для нового упражнения.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Если пользователь не может выполни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ть подход в полном объёме (например, при отсутствии инвентаря), система фиксирует невыполненный подход как частично выполненный и на шаге 7 снижает стартовую нагрузку данного упражнения для следующей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тренировки.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Результаты тренировки сохранены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истории; параметры следующей тренировки скорректированы и доступны пользователю.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Специальные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Расчёт и отображение предложенной корректировки нагрузки должны выполняться не позднее 5 секунд после сохранения обратной связи пользователем.</w:t>
            </w:r>
          </w:p>
        </w:tc>
      </w:tr>
    </w:tbl>
    <w:p w:rsidR="0050703D" w:rsidRPr="00242FE0" w:rsidRDefault="0050703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0703D" w:rsidRPr="00242FE0" w:rsidRDefault="00D42C26" w:rsidP="00242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2 – </w:t>
      </w: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Сценарий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использования системы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Первичная настройка профиля и генерация программы тренировок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UC2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Актор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Пользователь (спортсмен)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успешно прошёл регистрацию; профиль пользователя не заполнен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впервые входит в приложение и попадает на экран заполнения профиля.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Пользователь указывает пол, возраст, вес и рост.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Пользователь указывает уровень подготовки и цель тренировок.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4. Пользователь указывает дост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упный инвентарь.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5. Пользователь нажимает «Сохранить профиль».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6. Система формирует стартовую индивидуальную программу тренировок и отображает её на главном экране.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Альтернативный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Если на шаге 4 пользователь не указывает доступный инвента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рь, система применяет значение «без инвентаря» по умолчанию и формирует программу из упражнений с собственным весом.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Если указанные параметры противоречивы (например, цель «набор мышечной массы» при уровне подготовки «нет опыта»), система формирует обле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гчённую вводную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программу и предупреждает пользователя о необходимости постепенного увеличения нагрузки.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Профиль пользователя заполнен и сохранён; стартовая программа тренировок сформирована и доступна пользователю.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Специальные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Физиологические данные пользователя должны обрабатываться в соответствии с требованиями ФЗ-152 «О персональных данных».</w:t>
            </w:r>
          </w:p>
        </w:tc>
      </w:tr>
    </w:tbl>
    <w:p w:rsidR="0050703D" w:rsidRPr="00242FE0" w:rsidRDefault="0050703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0703D" w:rsidRPr="00242FE0" w:rsidRDefault="00D42C26" w:rsidP="00242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3 – </w:t>
      </w: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Сценарий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использования системы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Назначение тренером индивидуальной программы ученику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UC3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Акт</w:t>
            </w: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ор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Тренер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Тренер авторизован в системе; ученик состоит в группе тренера.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Тренер открывает список группы и выбирает ученика.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Система отображает профиль ученика: уровень подготовки, цель тренировок, историю выполнен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ных тренировок.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Тренер выбирает готовый шаблон программы либо формирует индивидуальный план вручную.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4. Тренер нажимает «Назначить программу».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5. Система сохраняет программу и связывает её с учеником, присваивая ей приоритет над автоматически сгенериров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анной.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</w: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6. Ученик получает push-уведомление о назначении новой программы тренировок.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Альтернативный поток событий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Если на шаге 5 у ученика уже есть активная программа, система запрашивает у тренера подтверждение замены текущего плана.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Если тренер не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заполнил обязательные параметры программы (например, не указал упражнения на один из дней), система блокирует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сохранение и подсвечивает незаполненные поля.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Назначенная тренером программа отображается у ученика в разделе «План тренировок»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вместо автоматически сформированной.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Специальные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Изменение активной программы должно происходить без потери накопленной истории уже выполненных тренировок ученика.</w:t>
            </w:r>
          </w:p>
        </w:tc>
      </w:tr>
    </w:tbl>
    <w:p w:rsidR="0050703D" w:rsidRPr="00242FE0" w:rsidRDefault="0050703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0703D" w:rsidRPr="00242FE0" w:rsidRDefault="00D42C26" w:rsidP="00242F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4 – </w:t>
      </w:r>
      <w:proofErr w:type="spellStart"/>
      <w:r w:rsidRPr="00242FE0">
        <w:rPr>
          <w:rFonts w:ascii="Times New Roman" w:hAnsi="Times New Roman" w:cs="Times New Roman"/>
          <w:sz w:val="24"/>
          <w:szCs w:val="24"/>
        </w:rPr>
        <w:t>Сценарий</w:t>
      </w:r>
      <w:proofErr w:type="spellEnd"/>
      <w:r w:rsidRPr="00242FE0">
        <w:rPr>
          <w:rFonts w:ascii="Times New Roman" w:hAnsi="Times New Roman" w:cs="Times New Roman"/>
          <w:sz w:val="24"/>
          <w:szCs w:val="24"/>
        </w:rPr>
        <w:t xml:space="preserve"> использования системы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Добавление нового уп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ражнения в каталог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Идентификатор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UC4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Актор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авторизован в системе и находится в разделе «Каталог упражнений».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Администратор нажимает кнопку «+ Упражнение».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Система открывает форму созд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ания упражнения.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Администратор указывает название, задействованные группы мышц, уровень сложности, необходимый инвентарь и диапазоны повторений и подходов.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4. Администратор прикрепляет схему или видео выполнения упражнения.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5. Администратор нажимает «Со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хранить».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6. Система проверяет заполнение обязательных полей и добавляет упражнение в каталог.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Альтернативный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поток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событий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Если обязательные поля не заполнены, система блокирует сохранение формы и подсвечивает поля с ошибками.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Если упражнение с ука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занным названием уже существует в каталоге, система предлагает администратору отредактировать существующую запись вместо создания дублирующей.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Новое упражнение сохранено в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каталоге и доступно алгоритму автоматической генерации программ </w:t>
            </w:r>
            <w:r w:rsidRPr="00242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тренировок.</w:t>
            </w:r>
          </w:p>
        </w:tc>
      </w:tr>
      <w:tr w:rsidR="0050703D" w:rsidRPr="00242FE0">
        <w:tc>
          <w:tcPr>
            <w:tcW w:w="4320" w:type="dxa"/>
          </w:tcPr>
          <w:p w:rsidR="0050703D" w:rsidRPr="00242FE0" w:rsidRDefault="00D42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Специальные</w:t>
            </w:r>
            <w:proofErr w:type="spellEnd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42FE0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4320" w:type="dxa"/>
          </w:tcPr>
          <w:p w:rsidR="0050703D" w:rsidRPr="00242FE0" w:rsidRDefault="005070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703D" w:rsidRDefault="0050703D"/>
    <w:sectPr w:rsidR="005070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2FE0"/>
    <w:rsid w:val="0029639D"/>
    <w:rsid w:val="00326F90"/>
    <w:rsid w:val="0050703D"/>
    <w:rsid w:val="00AA1D8D"/>
    <w:rsid w:val="00B47730"/>
    <w:rsid w:val="00CB0664"/>
    <w:rsid w:val="00D42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DB87C33-98A5-42ED-907C-70FB2990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AF7F19-36E7-4E72-B131-2D69AF4C5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842</Words>
  <Characters>4805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Вершинин</cp:lastModifiedBy>
  <cp:revision>2</cp:revision>
  <dcterms:created xsi:type="dcterms:W3CDTF">2013-12-23T23:15:00Z</dcterms:created>
  <dcterms:modified xsi:type="dcterms:W3CDTF">2026-09-30T21:08:00Z</dcterms:modified>
  <cp:category/>
</cp:coreProperties>
</file>