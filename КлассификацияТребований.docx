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 – Классификация и формализация требования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Регистрация и авторизация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пользователю возможность регистрации и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авторизации по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паролю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персонализации данных и ограничения доступа к личной информации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Демонстрация: пользователь вводит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пароль, регистрируется, выходит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системы и повторно авторизуется под созданной учётной записью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 – Классификация и формализация требования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Заполнение профиля пользователя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пользователю возможность указать пол, возраст, вес, рост, уровень подготовки, цель тренировок и доступный инвентарь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формирования персонализированной программы тренировок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Инспекция: после заполнения профиля все указанные значения сохраняются в БД и отображаются на экране профиля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3 – Классификация и формализация требования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Просмотр каталога упражнений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пользователю возможность просматривать каталог упражнений с фильтрацией по группе мышц, инвентарю и уровню сложности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самостоятельного ознакомления пользователя с упражнениями вне программы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пользователь применяет фильтр по группе мышц, список упражнений обновляется в соответствии с условием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4 – Классификация и формализация требования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Автоматическая генерация программы тренировок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автоматически формировать индивидуальн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ую программу тренировок не более чем за 5 секунд после сохранения профиля пользователя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предоставления пользователю стартового тренировочного плана без участия тренера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Испытание: замер времени от нажатия кнопки «Сохранить профиль» до отображения сформированной программы на экране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5 – Классификация и формализация требования 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</w:t>
            </w: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Отображение плана тренировок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пользователю просмотр плана тренировок в виде списка и календаря с фильтрацией по статусу (сегодня, неделя, пропущенные, выполненные)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Необходимо для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ориентации пользователя в расписании тренировок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пользователь переключает вид «Список»/«Календарь» и фильтр статуса, отображаемый перечень тренировок соответствует выбранному условию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 xml:space="preserve">Таблица 6 – </w:t>
      </w:r>
      <w:r w:rsidRPr="008A6D53">
        <w:rPr>
          <w:rFonts w:ascii="Times New Roman" w:hAnsi="Times New Roman" w:cs="Times New Roman"/>
          <w:sz w:val="24"/>
          <w:szCs w:val="24"/>
          <w:lang w:val="ru-RU"/>
        </w:rPr>
        <w:t>Классификация и формализация требования 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Выполнение тренировки с фиксацией подходов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пользователю возможность вводить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фактическое количество повторений по каждому подходу во время выполнения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последующего расчёта корректировки нагрузки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пользователь вводит фактиче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ское количество повторений для подхода, значение сохраняется в БД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7 – Классификация и формализация требования 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Замена упражнения во время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пользователю возможность заменить текущее упражнение на упражнение с той же целевой группой мышц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при отсутствии необходимого инвентаря или противопоказаниях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 xml:space="preserve">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пользователь нажимает «Заменить упражнение», система предлагает не менее одного альтернативного упражнения с той же группой мышц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8 – Классификация и формализация требования 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</w:t>
            </w: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Таймер отдыха между подходами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запускать таймер отдыха после завершения подхода и уведомлять пользователя об его окончании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Необходимо для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соблюдения интервалов отдыха, влияющих на эффективность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после завершения подхода автоматически запускается таймер обратного отсчёта, по истечении которого выводится уведомление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8A6D53">
        <w:rPr>
          <w:rFonts w:ascii="Times New Roman" w:hAnsi="Times New Roman" w:cs="Times New Roman"/>
          <w:sz w:val="24"/>
          <w:szCs w:val="24"/>
          <w:lang w:val="ru-RU"/>
        </w:rPr>
        <w:t xml:space="preserve"> 9 – Классификация и формализация требования 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FR-9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Завершение тренировки и ввод обратной связи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пользователю возможность указать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оценку сложности, самочувствия и комментарий по завершении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последующей корректировки нагрузки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Демонстрация: после нажатия «Завершить тренировку» пользователю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отображается форма с оценкой сложности, самочувствия и полем комментария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10 – Классификация и формализация требования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FR-10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Автоматическая корректировка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не позднее 5 секунд после сохранения обратной связи рассчитывать и предлагать пользователю изменённые параметры нагрузки (вес, количество подходов, замену упражнения) для следующей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реализации принципа прогрессивной перегрузки и предотвращения перетренированности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Испытание: замер времени от сохранения обратной связи до отображения предложенной корректировки нагрузки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11 – Классификация и формализация требования 11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Отображение причины корректировки нагрузки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отображать пользователю причину, по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которой изменены параметры следующей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прозрачности работы алгоритма и доверия пользователя к системе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Инспекция: карточка корректировки нагрузки содержит текст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овое описание причины изменения параметров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12 – Классификация и формализация требования 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Подтверждение или изменение корректировки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должна предоставлять пользователю возможность принять предложенную корректировку нагрузки или вручную изменить её значения перед сохранением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учёта субъективного состояния пользователя, не отражённого в обратной с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вязи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пользователь нажимает «Изменить», вводит собственное значение нагрузки, значение сохраняется вместо предложенного системой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13 – Классификация и формализация требования 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FR-13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истории тренировок и прогресса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пользователю просмотр истории тренировок и графиков изменения нагрузки по выбранному упражн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ению за выбранный период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отслеживания динамики результатов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пользователь выбирает упражнение и период, система строит график изменения рабочего веса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14 – Классификация и формализация требования 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FR-14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Напоминания о тренировках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отправлять пользователю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-уведомление за 1 час до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времени запланированной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снижения количества пропущенных тренировок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Испытание: за 1 час до запланированного времени тренировки пользователю должно поступить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-уведомление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15 – Классификация и формализация требования 15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FR-15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Создание группы учеников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тренеру возможность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создавать группы учеников и добавлять в них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пользователей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организации работы тренера с несколькими учениками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тренер создаёт группу, добавляет в неё польз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ователя, пользователь отображается в списке группы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16 – Классификация и формализация требования 16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Назначение программы тренером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должна предоставлять тренеру возможность назначить ученику индивидуальную или групповую программу тренировок; назначенная тренером программа имеет приоритет над автоматически сгенерированной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очного или дистанцион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ного сопровождения учеников тренером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тренер назначает ученику программу, у пользователя на главном экране отображается программа тренера вместо автоматически сформированной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 xml:space="preserve">Таблица 17 – </w:t>
      </w:r>
      <w:r w:rsidRPr="008A6D53">
        <w:rPr>
          <w:rFonts w:ascii="Times New Roman" w:hAnsi="Times New Roman" w:cs="Times New Roman"/>
          <w:sz w:val="24"/>
          <w:szCs w:val="24"/>
          <w:lang w:val="ru-RU"/>
        </w:rPr>
        <w:t>Классификация и формализация требования 17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FR-17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Просмотр статистики по группе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тренеру просмотр сводной статистики выполнения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плана по каждому ученику группы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контроля результатов учеников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на экране группы отображается процент выполнения плана по каждому ученику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 xml:space="preserve">Таблица 18 – </w:t>
      </w:r>
      <w:r w:rsidRPr="008A6D53">
        <w:rPr>
          <w:rFonts w:ascii="Times New Roman" w:hAnsi="Times New Roman" w:cs="Times New Roman"/>
          <w:sz w:val="24"/>
          <w:szCs w:val="24"/>
          <w:lang w:val="ru-RU"/>
        </w:rPr>
        <w:t>Классификация и формализация требования 18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FR-18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Уведомление тренера о пропусках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уведомлять тренера о пропуске тренировки учеником не позднее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24 часов после истечения запланированного времени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своевременной реакции тренера на снижение активности ученика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Испытание: при отсутствии отметки о выполнени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тренировки по истечении 24 часов после планового времени тренеру должно поступить уведомление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19 – Классификация и формализация требования 19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FR-19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 xml:space="preserve">Уведомление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тренера о переутомлении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уведомлять тренера, если ученик получил подряд две автоматические корректировки нагрузки в сторону снижения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предотвращения перетренированности и травм ученика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Could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Демонстрация: после второй подряд корректировки нагрузки в сторону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снижения тренеру поступает уведомление с указанием ученика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20 – Классификация и формализация требования 20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</w:t>
            </w: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FR-20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Управление учётными записями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администратору возможность создавать, блокировать, изменять роли и удалять учётные записи пользователей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StH-3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администрирования пользователей и разграничения прав доступа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администратор блокирует учётную запись пользователя, заблокированный пользователь не может авторизоваться в сис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теме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21 – Классификация и формализация требования 21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Управление каталогом упражнений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администратору возможность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добавлять, редактировать и удалять упражнения в каталоге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StH-3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поддержания актуальности и полноты каталога упражнений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администратор добавляет новое упражнение, о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 становится доступным в каталоге и алгоритму генерации программ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22 – Классификация и формализация требования 22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FR-22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454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Формирование и выгрузка отчётов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предоставлять администратору возможность формировать и выгружать отчёты по активности пользователей в форматах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(.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xlsx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StH-3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Необходимо для анализа вовлечённости пользователей и подготовки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сводной отчётности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Демонстрация: администратор формирует отчёт за выбранный период и скачивает файл в формате .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xlsx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23 – Классификация и формализация требования 23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Хэширование паролей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пароли пользователей должны храниться в базе данных в зашифрованном виде в формате хеша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ФЗ-152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Необходимо для защиты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персональных данных пользователей от кражи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Инспекция: поле пароля в таблице пользователей БД должно содержать хешированную строку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24 – Классификация и формализация требования 24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</w:t>
            </w: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Время отклика основных экранов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отклика основных экранов приложения не должно превышать 2–3 секунд при стабильном интернет-соединении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комфортного использования приложения во время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Испытание: замер времени отклика при переходе между основными экранами приложения при стабильном соединении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 xml:space="preserve">Таблица 25 – </w:t>
      </w:r>
      <w:r w:rsidRPr="008A6D53">
        <w:rPr>
          <w:rFonts w:ascii="Times New Roman" w:hAnsi="Times New Roman" w:cs="Times New Roman"/>
          <w:sz w:val="24"/>
          <w:szCs w:val="24"/>
          <w:lang w:val="ru-RU"/>
        </w:rPr>
        <w:t>Классификация и формализация требования 25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Сохранение данных тренировки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Данные о ходе выполняемой тренировки должны сохраняться локально и н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 теряться при аварийном завершении работы приложения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исключения потери результатов тренировки при сбое устройства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Испытание: аварийное закрытие приложения в процессе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тренировки, после повторного запуска введённые данные подходов должны сохраниться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26 – Классификация и формализация требования 26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Ад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аптивность интерфейса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должно корректно отображаться на мобильных устройствах с разными размерами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экранов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для обеспечения работоспособности приложения на различных моделях смартфонов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Must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Испытание: проверка отображения основных экранов на устройствах с разной диагональю и разрешением экрана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27 – Классификация и формализация требования 27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Скрытие технических идентификаторов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пользовательском интерфейсе не должны отображаться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-номера записей из таблиц базы данных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Необходимо для 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удобства восприятия интерфейса пользователем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Инспекция: проверка экранных форм на отсутствие отображаемых значений первичных ключей БД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543F2" w:rsidRPr="008A6D53" w:rsidRDefault="008A6D53" w:rsidP="008A6D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6D53">
        <w:rPr>
          <w:rFonts w:ascii="Times New Roman" w:hAnsi="Times New Roman" w:cs="Times New Roman"/>
          <w:sz w:val="24"/>
          <w:szCs w:val="24"/>
          <w:lang w:val="ru-RU"/>
        </w:rPr>
        <w:t>Таблица 28 – Классификация и формализация требования 28</w:t>
      </w:r>
      <w:bookmarkStart w:id="0" w:name="_GoBack"/>
      <w:bookmarkEnd w:id="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 NFR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Русскоязычная локализация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Формулировка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 приложения должен быть полностью выполнен на русском языке, включая названия упражнений и единицы измерения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tH-1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Необходимо, так как выявленные аналоги (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Fitbod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HumanGO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2</w:t>
            </w: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PEAK</w:t>
            </w: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имеют слабую русскоязычную локализацию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Приоритет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</w:rPr>
              <w:t>Should Have</w:t>
            </w:r>
          </w:p>
        </w:tc>
      </w:tr>
      <w:tr w:rsidR="004543F2" w:rsidRPr="008A6D53"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D53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верификации</w:t>
            </w:r>
          </w:p>
        </w:tc>
        <w:tc>
          <w:tcPr>
            <w:tcW w:w="4320" w:type="dxa"/>
          </w:tcPr>
          <w:p w:rsidR="004543F2" w:rsidRPr="008A6D53" w:rsidRDefault="008A6D5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6D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Инспекция: проверка отсутствия нелокализованных строк на всех экранах приложения</w:t>
            </w:r>
          </w:p>
        </w:tc>
      </w:tr>
    </w:tbl>
    <w:p w:rsidR="004543F2" w:rsidRPr="008A6D53" w:rsidRDefault="004543F2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4543F2" w:rsidRPr="008A6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3F2"/>
    <w:rsid w:val="008A6D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B45F737-3DC6-4AA0-B4FF-106A3406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CEC140-10F9-4D49-B782-CB0D497F4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2461</Words>
  <Characters>14030</Characters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2026-10-05T07:37:00Z</dcterms:modified>
  <cp:category/>
</cp:coreProperties>
</file>